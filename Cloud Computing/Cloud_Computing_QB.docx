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1013" w14:textId="5787D947" w:rsidR="001435E9" w:rsidRPr="00503A3D" w:rsidRDefault="00000000" w:rsidP="008A1ABE">
      <w:pPr>
        <w:pStyle w:val="Heading1"/>
        <w:jc w:val="center"/>
        <w:rPr>
          <w:sz w:val="40"/>
          <w:szCs w:val="40"/>
        </w:rPr>
      </w:pPr>
      <w:r w:rsidRPr="00503A3D">
        <w:rPr>
          <w:sz w:val="40"/>
          <w:szCs w:val="40"/>
        </w:rPr>
        <w:t>Cloud Computing</w:t>
      </w:r>
    </w:p>
    <w:p w14:paraId="3FF38570" w14:textId="77777777" w:rsidR="001435E9" w:rsidRDefault="00000000">
      <w:r>
        <w:t>Q1. Define cloud computing and identify the main features of cloud computing.</w:t>
      </w:r>
    </w:p>
    <w:p w14:paraId="7C530009" w14:textId="77777777" w:rsidR="001435E9" w:rsidRDefault="00000000">
      <w:r>
        <w:t>Q2. Define virtualization. What are the advantages of virtualization?</w:t>
      </w:r>
    </w:p>
    <w:p w14:paraId="17355E1F" w14:textId="77777777" w:rsidR="001435E9" w:rsidRDefault="00000000">
      <w:r>
        <w:t>Q3. What are the components of distributed system? Explain.</w:t>
      </w:r>
    </w:p>
    <w:p w14:paraId="756880AF" w14:textId="77777777" w:rsidR="001435E9" w:rsidRDefault="00000000">
      <w:r>
        <w:t>Q4. What are the elements of distributed computing? Explain.</w:t>
      </w:r>
    </w:p>
    <w:p w14:paraId="451DA6F8" w14:textId="77777777" w:rsidR="001435E9" w:rsidRDefault="00000000">
      <w:r>
        <w:t>Q5. Describe classification or taxonomy of virtualization at different levels.</w:t>
      </w:r>
    </w:p>
    <w:p w14:paraId="1D9B596E" w14:textId="77777777" w:rsidR="001435E9" w:rsidRDefault="00000000">
      <w:r>
        <w:t>Q6. What is Web Services? Explain the different types of Web Services.</w:t>
      </w:r>
    </w:p>
    <w:p w14:paraId="6BC28290" w14:textId="77777777" w:rsidR="001435E9" w:rsidRDefault="00000000">
      <w:r>
        <w:t>Q7. Differentiate between parallel and distributed computing.</w:t>
      </w:r>
    </w:p>
    <w:p w14:paraId="2017B198" w14:textId="77777777" w:rsidR="001435E9" w:rsidRDefault="00000000">
      <w:r>
        <w:t>Q8. What are the technologies that are supported by cloud computing?</w:t>
      </w:r>
    </w:p>
    <w:sectPr w:rsidR="001435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23099">
    <w:abstractNumId w:val="8"/>
  </w:num>
  <w:num w:numId="2" w16cid:durableId="1195851696">
    <w:abstractNumId w:val="6"/>
  </w:num>
  <w:num w:numId="3" w16cid:durableId="582104802">
    <w:abstractNumId w:val="5"/>
  </w:num>
  <w:num w:numId="4" w16cid:durableId="1714884801">
    <w:abstractNumId w:val="4"/>
  </w:num>
  <w:num w:numId="5" w16cid:durableId="712537966">
    <w:abstractNumId w:val="7"/>
  </w:num>
  <w:num w:numId="6" w16cid:durableId="1857382273">
    <w:abstractNumId w:val="3"/>
  </w:num>
  <w:num w:numId="7" w16cid:durableId="1143736753">
    <w:abstractNumId w:val="2"/>
  </w:num>
  <w:num w:numId="8" w16cid:durableId="2040201276">
    <w:abstractNumId w:val="1"/>
  </w:num>
  <w:num w:numId="9" w16cid:durableId="18886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5E9"/>
    <w:rsid w:val="0015074B"/>
    <w:rsid w:val="00282E38"/>
    <w:rsid w:val="0029639D"/>
    <w:rsid w:val="00326F90"/>
    <w:rsid w:val="00503A3D"/>
    <w:rsid w:val="008A1ABE"/>
    <w:rsid w:val="00AA1D8D"/>
    <w:rsid w:val="00B47730"/>
    <w:rsid w:val="00CB0664"/>
    <w:rsid w:val="00F406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2984F"/>
  <w14:defaultImageDpi w14:val="300"/>
  <w15:docId w15:val="{9EFE74E7-652C-4358-971C-C35C4A1A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>generated by python-docx</dc:description>
  <cp:lastModifiedBy>Ahmed .</cp:lastModifiedBy>
  <cp:revision>3</cp:revision>
  <dcterms:created xsi:type="dcterms:W3CDTF">2026-01-04T11:47:00Z</dcterms:created>
  <dcterms:modified xsi:type="dcterms:W3CDTF">2026-01-04T11:48:00Z</dcterms:modified>
  <cp:category/>
</cp:coreProperties>
</file>